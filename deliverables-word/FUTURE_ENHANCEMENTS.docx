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Future Enhancements — BlueWings Airlines</w:t>
      </w:r>
    </w:p>
    <w:p>
      <w:r>
        <w:t>Out of scope for the MVP (locked to 4 flows), logged here instead of built.</w:t>
      </w:r>
    </w:p>
    <w:p>
      <w:pPr>
        <w:pStyle w:val="Heading2"/>
      </w:pPr>
      <w:r>
        <w:t>Product</w:t>
      </w:r>
    </w:p>
    <w:p>
      <w:pPr>
        <w:pStyle w:val="ListBullet"/>
      </w:pPr>
      <w:r>
        <w:t>Seat selection (visual seat map in chat / PWA)</w:t>
      </w:r>
    </w:p>
    <w:p>
      <w:pPr>
        <w:pStyle w:val="ListBullet"/>
      </w:pPr>
      <w:r>
        <w:t>Baggage allowance and paid add-ons</w:t>
      </w:r>
    </w:p>
    <w:p>
      <w:pPr>
        <w:pStyle w:val="ListBullet"/>
      </w:pPr>
      <w:r>
        <w:t>Real payment gateway (Razorpay/Stripe) with fare rules and cancellation fees;</w:t>
      </w:r>
    </w:p>
    <w:p>
      <w:r>
        <w:t xml:space="preserve">  price-difference handling on reschedule (a simulated declined-payment + retry</w:t>
      </w:r>
    </w:p>
    <w:p>
      <w:r>
        <w:t xml:space="preserve">  path now exists: phone numbers ending 0000 are declined)</w:t>
      </w:r>
    </w:p>
    <w:p>
      <w:pPr>
        <w:pStyle w:val="ListBullet"/>
      </w:pPr>
      <w:r>
        <w:t>Real OTP verification via SMS or WhatsApp template messages</w:t>
      </w:r>
    </w:p>
    <w:p>
      <w:pPr>
        <w:pStyle w:val="ListBullet"/>
      </w:pPr>
      <w:r>
        <w:t>Multi-city and group bookings</w:t>
      </w:r>
    </w:p>
    <w:p>
      <w:pPr>
        <w:pStyle w:val="ListBullet"/>
      </w:pPr>
      <w:r>
        <w:t>~~WhatsApp interactive messages (buttons, list pickers)~~ ✅ Done — suggestions</w:t>
      </w:r>
    </w:p>
    <w:p>
      <w:r>
        <w:t xml:space="preserve">  render as native reply buttons / list messages on WhatsApp</w:t>
      </w:r>
    </w:p>
    <w:p>
      <w:pPr>
        <w:pStyle w:val="ListBullet"/>
      </w:pPr>
      <w:r>
        <w:t>~~Flight change notifications (delay pushed proactively)~~ ✅ Done — simulated</w:t>
      </w:r>
    </w:p>
    <w:p>
      <w:r>
        <w:t xml:space="preserve">  via </w:t>
      </w:r>
      <w:r>
        <w:rPr>
          <w:rFonts w:ascii="Consolas" w:hAnsi="Consolas"/>
          <w:color w:val="B03060"/>
          <w:sz w:val="19"/>
        </w:rPr>
        <w:t>POST /api/ops/simulate-delay/:pnr</w:t>
      </w:r>
      <w:r>
        <w:t xml:space="preserve"> (WhatsApp push + next-turn chat notice);</w:t>
      </w:r>
    </w:p>
    <w:p>
      <w:r>
        <w:t xml:space="preserve">  real-time carrier feeds remain future work</w:t>
      </w:r>
    </w:p>
    <w:p>
      <w:pPr>
        <w:pStyle w:val="ListBullet"/>
      </w:pPr>
      <w:r>
        <w:t>Full multi-lingual support and language auto-detection (Hinglish/Hindi input</w:t>
      </w:r>
    </w:p>
    <w:p>
      <w:r>
        <w:t xml:space="preserve">  is now understood; replies are still English-only)</w:t>
      </w:r>
    </w:p>
    <w:p>
      <w:pPr>
        <w:pStyle w:val="Heading2"/>
      </w:pPr>
      <w:r>
        <w:t>Agent handoff (currently a simulated queue)</w:t>
      </w:r>
    </w:p>
    <w:p>
      <w:pPr>
        <w:pStyle w:val="ListBullet"/>
      </w:pPr>
      <w:r>
        <w:t>Real agent queue with a human console (n8n could route to Slack/Zendesk)</w:t>
      </w:r>
    </w:p>
    <w:p>
      <w:pPr>
        <w:pStyle w:val="ListBullet"/>
      </w:pPr>
      <w:r>
        <w:t>Conversation transcript handed to the agent</w:t>
      </w:r>
    </w:p>
    <w:p>
      <w:pPr>
        <w:pStyle w:val="ListBullet"/>
      </w:pPr>
      <w:r>
        <w:t>Agent-initiated resolution (the user-initiated 'menu' return to the bot exists)</w:t>
      </w:r>
    </w:p>
    <w:p>
      <w:pPr>
        <w:pStyle w:val="Heading2"/>
      </w:pPr>
      <w:r>
        <w:t>Technical</w:t>
      </w:r>
    </w:p>
    <w:p>
      <w:pPr>
        <w:pStyle w:val="ListBullet"/>
      </w:pPr>
      <w:r>
        <w:t>Booking history / audit table (status transitions with timestamps)</w:t>
      </w:r>
    </w:p>
    <w:p>
      <w:pPr>
        <w:pStyle w:val="ListBullet"/>
      </w:pPr>
      <w:r>
        <w:t>~~LLM-driven slot filling (one-turn multi-slot extraction)~~ ✅ Done — "book</w:t>
      </w:r>
    </w:p>
    <w:p>
      <w:r>
        <w:t xml:space="preserve">  mumbai to delhi on 2026-07-06" jumps straight to flight options; relative</w:t>
      </w:r>
    </w:p>
    <w:p>
      <w:r>
        <w:t xml:space="preserve">  dates ("tomorrow morning") remain future work</w:t>
      </w:r>
    </w:p>
    <w:p>
      <w:pPr>
        <w:pStyle w:val="ListBullet"/>
      </w:pPr>
      <w:r>
        <w:t>Conversation-context-aware intent parsing (send recent turns to the LLM)</w:t>
      </w:r>
    </w:p>
    <w:p>
      <w:pPr>
        <w:pStyle w:val="ListBullet"/>
      </w:pPr>
      <w:r>
        <w:t>Streaming replies in the PWA; read receipts and typing states via WebSocket</w:t>
      </w:r>
    </w:p>
    <w:p>
      <w:pPr>
        <w:pStyle w:val="ListBullet"/>
      </w:pPr>
      <w:r>
        <w:t>n8n error-handling workflow (retry Graph API sends, dead-letter alerts)</w:t>
      </w:r>
    </w:p>
    <w:p>
      <w:pPr>
        <w:pStyle w:val="ListBullet"/>
      </w:pPr>
      <w:r>
        <w:t>~~Rate limiting on /api/message~~ ✅ Done — 30 req/min per IP with a friendly reply</w:t>
      </w:r>
    </w:p>
    <w:p>
      <w:pPr>
        <w:pStyle w:val="ListBullet"/>
      </w:pPr>
      <w:r>
        <w:t>Observability: structured logs shipped to a collector, metrics per flow</w:t>
      </w:r>
    </w:p>
    <w:p>
      <w:pPr>
        <w:pStyle w:val="ListBullet"/>
      </w:pPr>
      <w:r>
        <w:t>~~CI pipeline (vitest + tsc against Postgres)~~ ✅ Done — .github/workflows/ci.yml</w:t>
      </w:r>
    </w:p>
    <w:p>
      <w:pPr>
        <w:pStyle w:val="ListBullet"/>
      </w:pPr>
      <w:r>
        <w:t>~~Deploy manifests~~ ✅ Done — render.yaml + docs/deployment.md (deploying needs accounts)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